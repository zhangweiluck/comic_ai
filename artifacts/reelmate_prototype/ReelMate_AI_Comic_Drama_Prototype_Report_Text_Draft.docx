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icrosoft YaHei" w:hAnsi="Microsoft YaHei" w:eastAsia="Microsoft YaHei"/>
          <w:b/>
          <w:color w:val="1F2937"/>
          <w:sz w:val="52"/>
        </w:rPr>
        <w:t>ReelMate AI漫剧产品原型采集报告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6"/>
        </w:rPr>
        <w:t>剧本、项目、资产库、团队四条用户旅途复刻依据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采集对象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ReelMate / 万兴剧厂，AI驱动的一站式精品漫剧创作平台</w:t>
            </w:r>
          </w:p>
        </w:tc>
      </w:tr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 URL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https://www.reelmate.cn/home</w:t>
            </w:r>
          </w:p>
        </w:tc>
      </w:tr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采集日期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2026-05-19</w:t>
            </w:r>
          </w:p>
        </w:tc>
      </w:tr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采集环境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 Chrome 账号，桌面视口；账号积分为 0，团队专业版权益/席位受限</w:t>
            </w:r>
          </w:p>
        </w:tc>
      </w:tr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报告版本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 原型复刻采集稿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EE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本报告基于已登录账号的实际可见页面与公开前端路由信息整理。当前账号积分为 0，且团队资产库/团队席位存在专业版权益限制；因此报告将权限阻断本身作为原型状态记录。</w:t>
            </w:r>
          </w:p>
        </w:tc>
      </w:tr>
    </w:tbl>
    <w:p>
      <w:r>
        <w:br w:type="page"/>
      </w:r>
    </w:p>
    <w:p>
      <w:pPr>
        <w:pStyle w:val="Heading1"/>
      </w:pPr>
      <w:r>
        <w:t>1. 采集结论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ReelMate 的核心结构是“剧本生成/改编 -&gt; 项目化制片 -&gt; 资产沉淀/复用 -&gt; 团队协作/积分管控”。左侧固定导航和顶部积分/会员入口贯穿所有页面。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当前已登录账号可进入首页、剧本、项目、用户资产库和团队成员管理；项目内已有示例项目 try，可进入单集分镜工作台。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积分与会员权益是关键产品机制：剧本生成、视频生成、团队资产库、团队席位和并发能力都与积分/专业版/扩容强绑定。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复刻原型不应只做“生成器页面”，还要做权限门槛、空状态、已有项目状态、成本提示、批量操作和团队管控这些运营级状态。</w:t>
      </w:r>
    </w:p>
    <w:p>
      <w:pPr>
        <w:pStyle w:val="Heading1"/>
      </w:pPr>
      <w:r>
        <w:t>2. 信息架构与全局导航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主线</w:t>
            </w:r>
          </w:p>
        </w:tc>
        <w:tc>
          <w:tcPr>
            <w:tcW w:type="dxa" w:w="2592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可见入口/路由</w:t>
            </w:r>
          </w:p>
        </w:tc>
        <w:tc>
          <w:tcPr>
            <w:tcW w:type="dxa" w:w="2592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核心模块</w:t>
            </w:r>
          </w:p>
        </w:tc>
        <w:tc>
          <w:tcPr>
            <w:tcW w:type="dxa" w:w="2592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当前采集状态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/home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产品入口、创建项目、积分、创作手册、商务合作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已截图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剧本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/script-manage, /novel-to-script/:id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小说改编、AI原创、剧本列表、筛选搜索、积分门槛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已截图；深层生成受积分限制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/series-manage, /series-manage/:id, /series-manage/episode/:id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项目列表、项目设置、资产准备、剧集、分镜、图片/视频生成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已截图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资产库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/user-assets, /asset, /series-manage/asset-extract, /series-manage/asset-confirm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历史创作、上传、提示词、团队/项目资产、资产提取确认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已截图用户资产库；团队/提取页需权限或上下文</w:t>
            </w:r>
          </w:p>
        </w:tc>
      </w:tr>
      <w:tr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/team, /team/dashboard, /team/knowledge-base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数据管理、成员、角色、项目权限、积分、知识库</w:t>
            </w:r>
          </w:p>
        </w:tc>
        <w:tc>
          <w:tcPr>
            <w:tcW w:type="dxa" w:w="259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已截图团队首页；看板/知识库需权限二次确认</w:t>
            </w:r>
          </w:p>
        </w:tc>
      </w:tr>
    </w:tbl>
    <w:p/>
    <w:p>
      <w:pPr>
        <w:pStyle w:val="Heading3"/>
      </w:pPr>
      <w:r>
        <w:t>首页 / 全局工作台入口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截图占位：00_home_logged_in.png。本预览稿先移除错误截图，仅保留真实采集到的页面结构、控件、流程与复刻要点。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展示已登录后的产品主入口：左侧主导航、顶部积分/会员入口、首页 hero 与“创建项目”转化入口。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访问 https://www.reelmate.cn/home，账号处于登录状态。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左侧导航：首页、剧本、项目、资产库、工具箱、团队；顶部 Seedance 2.0 促销、创作手册、商务合作、积分 0、购物车/客服/头像；主 CTA 创建项目。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用户从首页进入项目创建，或直接从左侧导航切入剧本/项目/资产库/团队。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复刻时优先保留“制片工作台”外壳：固定左侧导航、顶部积分状态、促销/帮助入口和清晰的创建项目 CTA。</w:t>
            </w:r>
          </w:p>
        </w:tc>
      </w:tr>
    </w:tbl>
    <w:p/>
    <w:p>
      <w:pPr>
        <w:pStyle w:val="Heading1"/>
      </w:pPr>
      <w:r>
        <w:t>3. 用户旅途总览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旅途</w:t>
            </w:r>
          </w:p>
        </w:tc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流程串联</w:t>
            </w:r>
          </w:p>
        </w:tc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结果/阻断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剧本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首页/左侧剧本 -&gt; 剧本管理 -&gt; 选择小说改编或 AI原创 -&gt; 上传/输入内容 -&gt; AI分析/生成 -&gt; 剧本列表/编辑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当前账号剧本列表为空，创建尝试触发积分/会员购买弹窗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首页/左侧项目 -&gt; 项目列表 -&gt; 项目详情 -&gt; 资产准备/剧集 -&gt; 单集工作台 -&gt; 分镜图片/视频生成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已有项目 try，可进入详情和单集工作台；视频生成显示积分成本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资产库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左侧资产库 -&gt; 用户资产库 -&gt; 历史创作/上传/提示词 -&gt; 复用至项目；项目详情 -&gt; AI智能提取资产 -&gt; 确认角色/场景/道具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用户资产库为空；项目详情有资产准备和提取入口；团队资产库受专业版限制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左侧团队 -&gt; 团队首页 -&gt; 数据管理/成员管理 -&gt; 看板/成员创建/权限/积分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可见数据和成员管理空状态；专业版和席位限制明显</w:t>
            </w:r>
          </w:p>
        </w:tc>
      </w:tr>
    </w:tbl>
    <w:p/>
    <w:p>
      <w:pPr>
        <w:pStyle w:val="Heading1"/>
      </w:pPr>
      <w:r>
        <w:t>4. 剧本旅途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流程图：剧本入口 -&gt; 选择改编/原创模式 -&gt; 输入素材或灵感 -&gt; AI分析世界观/角色/章纲/集纲 -&gt; 生成分集剧本 -&gt; 进入项目或资产提取。</w:t>
            </w:r>
          </w:p>
        </w:tc>
      </w:tr>
    </w:tbl>
    <w:p>
      <w:pPr>
        <w:pStyle w:val="Heading3"/>
      </w:pPr>
      <w:r>
        <w:t>剧本管理 / 创建入口与空列表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截图占位：01_script_manage_empty.png。本预览稿先移除错误截图，仅保留真实采集到的页面结构、控件、流程与复刻要点。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承载剧本创作入口与“我的剧本”资产管理，是从文本内容进入生产链路的第一站。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左侧导航点击“剧本”，进入 /script-manage。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小说改编剧本：从分析开始改编小说、直接开始改编小说；AI创作剧本：从故事灵感创作剧本、从剧本创作衍生剧本；我的剧本列表、搜索、类型/排序筛选。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选择创建方式后进入小说/原创剧本流程；已有剧本可进入编辑、查看或后续项目/资产链路。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卡片区要体现两类创作路径和能力差异；列表区必须支持空状态、搜索筛选、排序、剧本数量统计和未来的批量/状态操作。</w:t>
            </w:r>
          </w:p>
        </w:tc>
      </w:tr>
    </w:tbl>
    <w:p/>
    <w:p>
      <w:pPr>
        <w:pStyle w:val="Heading3"/>
      </w:pPr>
      <w:r>
        <w:t>剧本创建 / 积分与会员门槛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截图占位：02_script_pricing_gate_modal.png。本预览稿先移除错误截图，仅保留真实采集到的页面结构、控件、流程与复刻要点。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在账号积分不足或高级能力触发时，引导用户购买积分/会员，是平台商业化链路的一部分。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从剧本创建入口或顶部促销入口触发。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弹窗内含“积分加量/兑换码”切换、体验版/专业版/企业版卡片、费用、权益说明、立即购买/兑换入口。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用户购买/兑换后返回创作流程；未购买则停留在当前页面。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要把积分不足作为关键状态实现：弹窗、套餐卡、兑换码、关闭/返回，以及积分余额与生成按钮的联动。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公开前端路由显示深层剧本流程包含小说内容分析、世界观编辑、角色卡编辑、章纲情节编辑、集纲/分集生成。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剧本章节模型建议拆为 Script、WorldSetting、Character、ChapterOutline、EpisodeOutline、EpisodeScript，便于后续资产提取和项目引用。</w:t>
      </w:r>
    </w:p>
    <w:p>
      <w:pPr>
        <w:pStyle w:val="Heading1"/>
      </w:pPr>
      <w:r>
        <w:t>5. 项目旅途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流程图：项目列表 -&gt; 项目详情总览 -&gt; 项目资产/剧集 -&gt; 单集分镜工作台 -&gt; 分镜图生成 -&gt; 视频生成/批量操作 -&gt; 导出或同步后期。</w:t>
            </w:r>
          </w:p>
        </w:tc>
      </w:tr>
    </w:tbl>
    <w:p>
      <w:pPr>
        <w:pStyle w:val="Heading3"/>
      </w:pPr>
      <w:r>
        <w:t>项目列表 / 项目管理入口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截图占位：03_project_list_with_existing_project.png。本预览稿先移除错误截图，仅保留真实采集到的页面结构、控件、流程与复刻要点。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管理所有漫剧项目，并作为进入制片链路的入口。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左侧导航点击“项目”，进入 /series-manage。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全部项目数量、状态筛选、搜索、项目卡片、创建项目按钮；项目卡显示名称、创建时间、项目状态。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点击项目卡进入项目详情；点击创建项目进入新项目配置。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项目卡应展示最少信息集：封面/名称/状态/时间/进度/成员或成本摘要；列表要支持搜索、状态筛选和空/有数据两种状态。</w:t>
            </w:r>
          </w:p>
        </w:tc>
      </w:tr>
    </w:tbl>
    <w:p/>
    <w:p>
      <w:pPr>
        <w:pStyle w:val="Heading3"/>
      </w:pPr>
      <w:r>
        <w:t>项目详情 / 加载与导航外壳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截图占位：04_project_detail_overview_shell.png。本预览稿先移除错误截图，仅保留真实采集到的页面结构、控件、流程与复刻要点。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展示项目详情页加载期与二级导航结构，是路由切换和骨架屏状态参考。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从项目列表打开项目 try。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项目详情二级导航：总览、资产、剧集、成员、统计；页面骨架区承接项目数据加载。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数据加载完成后进入项目总览、资产准备、剧集创作等模块。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复刻时需要保留详情页二级导航和加载状态，避免页面跳转时空白；这对长任务/大项目尤为重要。</w:t>
            </w:r>
          </w:p>
        </w:tc>
      </w:tr>
    </w:tbl>
    <w:p/>
    <w:p>
      <w:pPr>
        <w:pStyle w:val="Heading3"/>
      </w:pPr>
      <w:r>
        <w:t>项目详情 / 总览、资产准备与剧集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截图占位：05_project_overview_assets_and_episodes.png。本预览稿先移除错误截图，仅保留真实采集到的页面结构、控件、流程与复刻要点。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连接项目配置、资产准备、AI资产提取和剧集生产，是项目制片的中心页。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项目列表 -&gt; 项目 try -&gt; 总览。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 try、状态未开始、2D/3D动漫、9:16、风格信息；上传剧本/分镜入口；角色/场景/道具/其他资产卡；AI智能提取资产；剧集卡 Try/test。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进入 AI智能提取资产确认清单，或打开单集进入分镜工作台。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总览页要把“项目设置、资产准备、剧集生产”放在一屏串联；资产卡应显示数量/状态，剧集卡应支持进入、状态、成本/进度。</w:t>
            </w:r>
          </w:p>
        </w:tc>
      </w:tr>
    </w:tbl>
    <w:p/>
    <w:p>
      <w:pPr>
        <w:pStyle w:val="Heading3"/>
      </w:pPr>
      <w:r>
        <w:t>单集工作台 / 分镜与视频生成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截图占位：06_episode_storyboard_editor_guided_tour.png。本预览稿先移除错误截图，仅保留真实采集到的页面结构、控件、流程与复刻要点。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单集生产的核心操作台，用于 AI拆分镜、分镜图管理和视频生成。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项目详情 -&gt; 剧集卡 -&gt; /series-manage/episode/:id。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AI拆分镜引导、分镜数、添加分镜、进入时间轴；分镜图片/分镜视频 Tab；右侧模型选择 Vidu Q3-Pro、首帧/首尾帧/参考图/AI改视频、提示词、音画同步、时长、分辨率、消耗积分和生成按钮。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用户生成/编辑分镜图片，再用分镜图作为首帧或参考生成视频；可进入时间轴做后续编排。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这是复刻优先级最高的工作台：左侧分镜列表、中间预览/分镜区、右侧生成参数面板、积分成本、引导层和批量/时间轴入口都应实现。</w:t>
            </w:r>
          </w:p>
        </w:tc>
      </w:tr>
    </w:tbl>
    <w:p/>
    <w:p>
      <w:pPr>
        <w:pStyle w:val="Heading1"/>
      </w:pPr>
      <w:r>
        <w:t>6. 资产库旅途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流程图：资产库 -&gt; 历史创作/上传/提示词 -&gt; 搜索筛选/收藏/批量 -&gt; 复用到项目；项目详情 -&gt; AI智能提取资产 -&gt; 角色/场景/道具确认 -&gt; 回流项目资产。</w:t>
            </w:r>
          </w:p>
        </w:tc>
      </w:tr>
    </w:tbl>
    <w:p>
      <w:pPr>
        <w:pStyle w:val="Heading3"/>
      </w:pPr>
      <w:r>
        <w:t>用户资产库 / 历史创作与上传资产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截图占位：07_user_asset_library_empty.png。本预览稿先移除错误截图，仅保留真实采集到的页面结构、控件、流程与复刻要点。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沉淀个人历史生成、上传内容和提示词，是跨项目复用素材的入口。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左侧导航点击“资产库”，当前进入 /user-assets。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历史创作、Agent项目、历史上传、我的提示词 Tab；类型筛选、搜索、我的收藏、批量操作、时间顺序、文件夹；空状态提示。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有资产后可筛选、收藏、批量管理或复用到项目；上传/生成资产会回流到此处。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资产库必须支持空状态和列表状态；数据维度至少包括类型、来源、项目归属、收藏、文件夹、创建时间、生成参数。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项目总览截图中已有项目级资产准备：角色、场景、道具、其他，以及“AI智能提取资产（首次免费）”。这说明资产库不是孤立模块，而是和剧本/项目联动。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公开路由包含 /series-manage/asset-extract 与 /series-manage/asset-confirm，推断流程为从剧本或项目文本提取角色/场景/道具清单，再确认、批量生成并写回项目资产。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团队资产库入口在团队页出现专业版权益提示，当前账号无法直接使用；复刻时需要实现“团队资产库未开通”与“个人资产库可用”的权限差异。</w:t>
      </w:r>
    </w:p>
    <w:p>
      <w:pPr>
        <w:pStyle w:val="Heading1"/>
      </w:pPr>
      <w:r>
        <w:t>7. 团队旅途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流程图：团队首页 -&gt; 数据管理/详细看板 -&gt; 成员管理 -&gt; 创建成员/角色/项目/成员组/状态 -&gt; 积分分配与记录 -&gt; 团队知识库。</w:t>
            </w:r>
          </w:p>
        </w:tc>
      </w:tr>
    </w:tbl>
    <w:p>
      <w:pPr>
        <w:pStyle w:val="Heading3"/>
      </w:pPr>
      <w:r>
        <w:t>团队 / 权益门槛、数据管理与成员管理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F2937"/>
                <w:sz w:val="19"/>
              </w:rPr>
              <w:t>截图占位：08_team_member_management_gate.png。本预览稿先移除错误截图，仅保留真实采集到的页面结构、控件、流程与复刻要点。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说明项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页面目的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团队协作与运营管控入口，承载专业版权益、团队数据、成员账号和积分管理。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触发入口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左侧导航点击“团队”，进入 /team。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主要控件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版团队资产库提示与去开通按钮；数据管理卡：团队项目、团队席位、单账号并发、消耗/剩余/可分配积分；查看详细数据看板、刷新；成员管理搜索项：账号、成员名称、角色、项目、状态、备注；创建成员账号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下一步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开通/扩容/加量后启用团队资产库、席位与积分；创建成员后进入成员表操作；点击详细数据看板进入 /team/dashboard。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复刻要点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团队页要有管理员视角的空状态和权限提示；成员表字段、筛选条件、积分/席位/并发指标都应作为原型必备。</w:t>
            </w:r>
          </w:p>
        </w:tc>
      </w:tr>
    </w:tbl>
    <w:p/>
    <w:p>
      <w:pPr>
        <w:pStyle w:val="ListBullet"/>
        <w:spacing w:after="40"/>
      </w:pPr>
      <w:r>
        <w:rPr>
          <w:rFonts w:ascii="Microsoft YaHei" w:hAnsi="Microsoft YaHei" w:eastAsia="Microsoft YaHei"/>
        </w:rPr>
        <w:t>前端权限注释显示角色层级包括主账号、管理员、组管理员、导演、动画师、编剧；需要在原型中体现入口差异、禁用按钮和无权限提示。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团队知识库路由为 /team/knowledge-base，适合承接统一风格、角色设定、提示词模板和项目知识沉淀。</w:t>
      </w:r>
    </w:p>
    <w:p>
      <w:pPr>
        <w:pStyle w:val="Heading1"/>
      </w:pPr>
      <w:r>
        <w:t>8. 原型需求清单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页面/状态</w:t>
            </w:r>
          </w:p>
        </w:tc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复刻要求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必做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全局框架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左侧导航、顶部积分/会员/帮助入口、用户头像、深色主题与紫色高亮。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必做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剧本管理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创建模式卡片、我的剧本列表、空状态、筛选搜索、积分/会员门槛弹窗。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必做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项目列表与详情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项目卡、状态筛选、创建入口、详情二级导航、项目设置、资产准备、剧集卡。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必做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单集工作台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分镜列表、AI拆分镜、图片/视频 Tab、模型/提示词/参数/积分成本/生成按钮/引导层。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必做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资产库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个人资产库 Tab、搜索筛选、收藏、批量、文件夹、空状态、项目资产分类。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必做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专业版权益门槛、数据管理指标、成员表、成员创建入口、角色/项目/状态筛选。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可延后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支付与兑换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套餐购买、兑换码、发票/订单链路可先做高保真弹窗，不接真实支付。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可延后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详细看板/知识库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先做信息架构和入口，后续补充真实团队数据、知识文档和权限协作。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数据模型</w:t>
            </w:r>
          </w:p>
        </w:tc>
        <w:tc>
          <w:tcPr>
            <w:tcW w:type="dxa" w:w="5184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 / Account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id, name, avatar, role, creditBalance, membershipTier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Team / Member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teamId, seats, concurrency, members, memberGroup, role, status, assignedProjects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name, status, style, aspectRatio, animationType, owner, members, assetCounts, episodeCounts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Script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type, sourceText, analysisStatus, worldSetting, characters, chapterOutlines, episodeOutlines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Episode / Storyboard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episodeId, storyboardIndex, prompt, image, video, model, duration, resolution, generationStatus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Asset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type(role/scene/prop/other), source, projectId, folder, favorite, generationParams, reusableScope</w:t>
            </w:r>
          </w:p>
        </w:tc>
      </w:tr>
      <w:tr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CreditTransaction</w:t>
            </w:r>
          </w:p>
        </w:tc>
        <w:tc>
          <w:tcPr>
            <w:tcW w:type="dxa" w:w="5184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scene, amount, beforeBalance, afterBalance, operator, createdAt</w:t>
            </w:r>
          </w:p>
        </w:tc>
      </w:tr>
    </w:tbl>
    <w:p/>
    <w:p>
      <w:pPr>
        <w:pStyle w:val="Heading1"/>
      </w:pPr>
      <w:r>
        <w:t>9. 附录：路由与权限观察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56"/>
            <w:shd w:fill="7C3AED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/home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首页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已登录后仍以创建项目作为主 CTA。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/script-manage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剧本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剧本创建入口与我的剧本列表。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/novel-to-script/:id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剧本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小说改编深层流程，预计包含分析、世界观、角色、章纲、集纲、分集。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/series-manage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项目列表与创建入口。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/series-manage/:id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项目详情总览、资产、剧集、成员、统计。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/series-manage/episode/:id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单集分镜、图片与视频生成工作台。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/series-manage/asset-extract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资产提取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从剧本/项目上下文提取资产的中间页，需项目上下文二次确认。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/series-manage/asset-confirm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资产确认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角色/场景/道具确认与批量生成页，需上下文二次确认。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/user-assets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资产库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个人历史创作、上传和提示词。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/asset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团队资产库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专业版会员权益门槛。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/team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团队数据、成员管理、积分/席位/并发入口。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/team/dashboard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详细数据看板入口，可从团队页点击进入。</w:t>
            </w:r>
          </w:p>
        </w:tc>
      </w:tr>
      <w:tr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/team/knowledge-base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</w:t>
            </w:r>
          </w:p>
        </w:tc>
        <w:tc>
          <w:tcPr>
            <w:tcW w:type="dxa" w:w="345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团队知识库入口，需权限/内容二次确认。</w:t>
            </w:r>
          </w:p>
        </w:tc>
      </w:tr>
    </w:tbl>
    <w:p/>
    <w:p>
      <w:pPr>
        <w:pStyle w:val="Heading1"/>
      </w:pPr>
      <w:r>
        <w:t>10. 未知项与二次确认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当前账号积分为 0，因此未实际执行会消耗积分的剧本生成、图片生成、视频生成，只记录了入口、参数、成本和阻断。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团队资产库明确为专业版会员权益；当前团队席位、并发、剩余积分均为 0，无法验证完整成员创建后的表格状态和积分分配记录。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资产提取/确认深层页需要有效项目/剧本文本上下文，当前通过项目总览入口与公开路由判断流程，建议后续用测试账号补充完整清单页截图。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报告未修改线上真实项目数据；采集使用已有项目 try 与现有空状态，避免误消耗积分或改变团队配置。</w:t>
      </w:r>
    </w:p>
    <w:p/>
    <w:p>
      <w:pPr>
        <w:jc w:val="center"/>
      </w:pPr>
      <w:r>
        <w:rPr>
          <w:color w:val="6B7280"/>
          <w:sz w:val="18"/>
        </w:rPr>
        <w:t>End of report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7C3AE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